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– IDEATION</w:t>
      </w:r>
    </w:p>
    <w:p>
      <w:pPr>
        <w:pStyle w:val="Heading2"/>
      </w:pPr>
      <w:r>
        <w:t>BookStore – MERN Stack Online Book Shopping System</w:t>
      </w:r>
    </w:p>
    <w:p>
      <w:r>
        <w:t>Student Name: Mohan Krishna Chatti</w:t>
      </w:r>
    </w:p>
    <w:p>
      <w:pPr>
        <w:pStyle w:val="Heading2"/>
      </w:pPr>
      <w:r>
        <w:t>Problem Statement</w:t>
      </w:r>
    </w:p>
    <w:p>
      <w:r>
        <w:t>Traditional bookstores often manage inventory and orders manually, causing errors and delays. This MERN-based BookStore provides Readers, Sellers and Admins with a centralized online platform.</w:t>
      </w:r>
    </w:p>
    <w:p>
      <w:pPr>
        <w:pStyle w:val="Heading2"/>
      </w:pPr>
      <w:r>
        <w:t>Existing System</w:t>
      </w:r>
    </w:p>
    <w:p>
      <w:r>
        <w:t>Manual inventory, slow order processing, poor accessibility and lack of centralized management.</w:t>
      </w:r>
    </w:p>
    <w:p>
      <w:pPr>
        <w:pStyle w:val="Heading2"/>
      </w:pPr>
      <w:r>
        <w:t>Proposed System</w:t>
      </w:r>
    </w:p>
    <w:p>
      <w:r>
        <w:t>React.js frontend, Node.js &amp; Express.js backend, MongoDB database, JWT authentication and Multer image uploads.</w:t>
      </w:r>
    </w:p>
    <w:p>
      <w:pPr>
        <w:pStyle w:val="Heading2"/>
      </w:pPr>
      <w:r>
        <w:t>Objectives</w:t>
      </w:r>
    </w:p>
    <w:p>
      <w:r>
        <w:t>Develop a secure bookstore, simplify inventory, provide role-based access, improve user experience and maintain accurate records.</w:t>
      </w:r>
    </w:p>
    <w:p>
      <w:pPr>
        <w:pStyle w:val="Heading2"/>
      </w:pPr>
      <w:r>
        <w:t>Empathy Map</w:t>
      </w:r>
    </w:p>
    <w:p>
      <w:r>
        <w:t>Says: I want easy book shopping. Thinks: Is it secure? Does: Browse, cart, order. Feels: Satisfied with fast service.</w:t>
      </w:r>
    </w:p>
    <w:p>
      <w:pPr>
        <w:pStyle w:val="Heading2"/>
      </w:pPr>
      <w:r>
        <w:t>Brainstorming</w:t>
      </w:r>
    </w:p>
    <w:p>
      <w:r>
        <w:t>Considered Library, Grocery and Student Management systems before selecting the BookStore Management System.</w:t>
      </w:r>
    </w:p>
    <w:p>
      <w:pPr>
        <w:pStyle w:val="Heading2"/>
      </w:pPr>
      <w:r>
        <w:t>Technology Stack</w:t>
      </w:r>
    </w:p>
    <w:p>
      <w:r>
        <w:t>React.js, Node.js, Express.js, MongoDB, JWT, Multer, Git &amp; GitHub.</w:t>
      </w:r>
    </w:p>
    <w:p>
      <w:pPr>
        <w:pStyle w:val="Heading2"/>
      </w:pPr>
      <w:r>
        <w:t>Expected Outcome</w:t>
      </w:r>
    </w:p>
    <w:p>
      <w:r>
        <w:t>Efficient online book shopping, better inventory management and improved customer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