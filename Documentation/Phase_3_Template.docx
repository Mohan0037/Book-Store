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 – Project Setup &amp; Environment Configuration</w:t>
      </w:r>
    </w:p>
    <w:p>
      <w:pPr>
        <w:pStyle w:val="Heading2"/>
      </w:pPr>
      <w:r>
        <w:t>Objective</w:t>
      </w:r>
    </w:p>
    <w:p>
      <w:r>
        <w:t>Set up the development environment, configure backend/frontend, and connect MongoDB.</w:t>
      </w:r>
    </w:p>
    <w:p>
      <w:pPr>
        <w:pStyle w:val="Heading2"/>
      </w:pPr>
      <w:r>
        <w:t>Activities</w:t>
      </w:r>
    </w:p>
    <w:p>
      <w:r>
        <w:t>Downloaded source code; installed Node.js, dependencies, MongoDB Server and Compass; configured environment; started backend and frontend.</w:t>
      </w:r>
    </w:p>
    <w:p>
      <w:pPr>
        <w:pStyle w:val="Heading2"/>
      </w:pPr>
      <w:r>
        <w:t>Tools</w:t>
      </w:r>
    </w:p>
    <w:p>
      <w:r>
        <w:t>React.js, Node.js, Express.js, MongoDB, MongoDB Compass, VS Code, Git, GitHub.</w:t>
      </w:r>
    </w:p>
    <w:p>
      <w:pPr>
        <w:pStyle w:val="Heading2"/>
      </w:pPr>
      <w:r>
        <w:t>Challenges</w:t>
      </w:r>
    </w:p>
    <w:p>
      <w:r>
        <w:t>MongoDB was not installed, mongosh was not recognized, Compass missing.</w:t>
      </w:r>
    </w:p>
    <w:p>
      <w:pPr>
        <w:pStyle w:val="Heading2"/>
      </w:pPr>
      <w:r>
        <w:t>Resolution</w:t>
      </w:r>
    </w:p>
    <w:p>
      <w:r>
        <w:t>Installed MongoDB Server and Compass, started service, verified successful connection.</w:t>
      </w:r>
    </w:p>
    <w:p>
      <w:pPr>
        <w:pStyle w:val="Heading2"/>
      </w:pPr>
      <w:r>
        <w:t>Outcome</w:t>
      </w:r>
    </w:p>
    <w:p>
      <w:r>
        <w:t>Backend running on port 8000 and frontend on http://localhost:5173.</w:t>
      </w:r>
    </w:p>
    <w:p>
      <w:pPr>
        <w:pStyle w:val="Heading2"/>
      </w:pPr>
      <w:r>
        <w:t>Learning Outcome</w:t>
      </w:r>
    </w:p>
    <w:p>
      <w:r>
        <w:t>Environment setup, MongoDB connectivity, project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