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2 – REQUIREMENT ANALYSIS</w:t>
      </w:r>
    </w:p>
    <w:p>
      <w:pPr>
        <w:pStyle w:val="Heading2"/>
      </w:pPr>
      <w:r>
        <w:t>BookStore – MERN Stack Online Book Shopping System</w:t>
      </w:r>
    </w:p>
    <w:p>
      <w:r>
        <w:t>Student Name: Mohan Krishna Chatti</w:t>
      </w:r>
    </w:p>
    <w:p>
      <w:pPr>
        <w:pStyle w:val="Heading2"/>
      </w:pPr>
      <w:r>
        <w:t>Technology Stack</w:t>
      </w:r>
    </w:p>
    <w:p>
      <w:r>
        <w:t>Frontend: React.js</w:t>
        <w:br/>
        <w:t>Backend: Node.js &amp; Express.js</w:t>
        <w:br/>
        <w:t>Database: MongoDB</w:t>
        <w:br/>
        <w:t>Authentication: JWT</w:t>
        <w:br/>
        <w:t>Image Upload: Multer</w:t>
        <w:br/>
        <w:t>Version Control: Git &amp; GitHub</w:t>
      </w:r>
    </w:p>
    <w:p>
      <w:pPr>
        <w:pStyle w:val="Heading2"/>
      </w:pPr>
      <w:r>
        <w:t>Functional Requirements</w:t>
      </w:r>
    </w:p>
    <w:p>
      <w:r>
        <w:t>• Reader registration/login</w:t>
        <w:br/>
        <w:t>• Browse books</w:t>
        <w:br/>
        <w:t>• Add to cart</w:t>
        <w:br/>
        <w:t>• Place orders</w:t>
        <w:br/>
        <w:t>• Seller manages books</w:t>
        <w:br/>
        <w:t>• Admin manages users and sellers</w:t>
        <w:br/>
        <w:t>• Inventory management</w:t>
      </w:r>
    </w:p>
    <w:p>
      <w:pPr>
        <w:pStyle w:val="Heading2"/>
      </w:pPr>
      <w:r>
        <w:t>Non-Functional Requirements</w:t>
      </w:r>
    </w:p>
    <w:p>
      <w:r>
        <w:t>Security, scalability, responsive UI, performance, reliability and maintainability.</w:t>
      </w:r>
    </w:p>
    <w:p>
      <w:pPr>
        <w:pStyle w:val="Heading2"/>
      </w:pPr>
      <w:r>
        <w:t>Software &amp; Hardware Requirements</w:t>
      </w:r>
    </w:p>
    <w:p>
      <w:r>
        <w:t>Software: Node.js, MongoDB, VS Code, Git.</w:t>
        <w:br/>
        <w:t>Hardware: 4GB RAM, Intel i3+, Internet.</w:t>
      </w:r>
    </w:p>
    <w:p>
      <w:pPr>
        <w:pStyle w:val="Heading2"/>
      </w:pPr>
      <w:r>
        <w:t>User Stories</w:t>
      </w:r>
    </w:p>
    <w:p>
      <w:r>
        <w:t>As a Reader I can buy books. As a Seller I can manage books. As an Admin I can monitor users, sellers and inventory.</w:t>
      </w:r>
    </w:p>
    <w:p>
      <w:pPr>
        <w:pStyle w:val="Heading2"/>
      </w:pPr>
      <w:r>
        <w:t>Requirement Analysis Summary</w:t>
      </w:r>
    </w:p>
    <w:p>
      <w:r>
        <w:t>The system fulfills online bookstore needs through role-based access, secure authentication and centralized data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